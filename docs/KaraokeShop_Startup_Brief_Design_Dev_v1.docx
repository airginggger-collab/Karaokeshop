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5E63"/>
          <w:sz w:val="60"/>
        </w:rPr>
        <w:t>KaraokeShop.kz</w:t>
      </w:r>
    </w:p>
    <w:p>
      <w:pPr>
        <w:jc w:val="center"/>
      </w:pPr>
      <w:r>
        <w:rPr>
          <w:color w:val="171A1C"/>
          <w:sz w:val="30"/>
        </w:rPr>
        <w:t>Выжимка стратегии, структуры и визуального направления</w:t>
      </w:r>
    </w:p>
    <w:p>
      <w:pPr>
        <w:jc w:val="center"/>
      </w:pPr>
      <w:r>
        <w:rPr>
          <w:color w:val="5A6269"/>
          <w:sz w:val="20"/>
        </w:rPr>
        <w:t>Документ для дизайнера, разработчика, Codex/AI и дальнейшего ТЗ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F7F3EC"/>
          </w:tcPr>
          <w:p>
            <w:r/>
            <w:r>
              <w:rPr>
                <w:b/>
                <w:color w:val="155E63"/>
                <w:sz w:val="22"/>
              </w:rPr>
              <w:t>Главная формула</w:t>
            </w:r>
          </w:p>
          <w:p>
            <w:pPr>
              <w:spacing w:after="0"/>
            </w:pPr>
            <w:r>
              <w:rPr>
                <w:sz w:val="18"/>
              </w:rPr>
              <w:t>Караоке без ошибки в выборе. Система, звук, микрофоны и настройка под ваше помещение.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op w:val="single" w:sz="8" w:space="0" w:color="E3E5E8"/>
            <w:left w:val="single" w:sz="8" w:space="0" w:color="E3E5E8"/>
            <w:bottom w:val="single" w:sz="8" w:space="0" w:color="E3E5E8"/>
            <w:right w:val="single" w:sz="8" w:space="0" w:color="E3E5E8"/>
            <w:insideH w:val="single" w:sz="8" w:space="0" w:color="E3E5E8"/>
            <w:insideV w:val="single" w:sz="8" w:space="0" w:color="E3E5E8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Независимый интегратор</w:t>
            </w:r>
          </w:p>
        </w:tc>
        <w:tc>
          <w:tcPr>
            <w:tcW w:type="dxa" w:w="2664"/>
            <w:top w:val="single" w:sz="8" w:space="0" w:color="E3E5E8"/>
            <w:left w:val="single" w:sz="8" w:space="0" w:color="E3E5E8"/>
            <w:bottom w:val="single" w:sz="8" w:space="0" w:color="E3E5E8"/>
            <w:right w:val="single" w:sz="8" w:space="0" w:color="E3E5E8"/>
            <w:insideH w:val="single" w:sz="8" w:space="0" w:color="E3E5E8"/>
            <w:insideV w:val="single" w:sz="8" w:space="0" w:color="E3E5E8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Дом + бизнес</w:t>
            </w:r>
          </w:p>
        </w:tc>
        <w:tc>
          <w:tcPr>
            <w:tcW w:type="dxa" w:w="2664"/>
            <w:top w:val="single" w:sz="8" w:space="0" w:color="E3E5E8"/>
            <w:left w:val="single" w:sz="8" w:space="0" w:color="E3E5E8"/>
            <w:bottom w:val="single" w:sz="8" w:space="0" w:color="E3E5E8"/>
            <w:right w:val="single" w:sz="8" w:space="0" w:color="E3E5E8"/>
            <w:insideH w:val="single" w:sz="8" w:space="0" w:color="E3E5E8"/>
            <w:insideV w:val="single" w:sz="8" w:space="0" w:color="E3E5E8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Studio Evolution + AST</w:t>
            </w:r>
          </w:p>
        </w:tc>
        <w:tc>
          <w:tcPr>
            <w:tcW w:type="dxa" w:w="2664"/>
            <w:top w:val="single" w:sz="8" w:space="0" w:color="E3E5E8"/>
            <w:left w:val="single" w:sz="8" w:space="0" w:color="E3E5E8"/>
            <w:bottom w:val="single" w:sz="8" w:space="0" w:color="E3E5E8"/>
            <w:right w:val="single" w:sz="8" w:space="0" w:color="E3E5E8"/>
            <w:insideH w:val="single" w:sz="8" w:space="0" w:color="E3E5E8"/>
            <w:insideV w:val="single" w:sz="8" w:space="0" w:color="E3E5E8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Подбор под помещение</w:t>
            </w:r>
          </w:p>
        </w:tc>
      </w:tr>
      <w:tr>
        <w:tc>
          <w:tcPr>
            <w:tcW w:type="dxa" w:w="2664"/>
            <w:top w:val="single" w:sz="8" w:space="0" w:color="E3E5E8"/>
            <w:left w:val="single" w:sz="8" w:space="0" w:color="E3E5E8"/>
            <w:bottom w:val="single" w:sz="8" w:space="0" w:color="E3E5E8"/>
            <w:right w:val="single" w:sz="8" w:space="0" w:color="E3E5E8"/>
            <w:insideH w:val="single" w:sz="8" w:space="0" w:color="E3E5E8"/>
            <w:insideV w:val="single" w:sz="8" w:space="0" w:color="E3E5E8"/>
            <w:vAlign w:val="top"/>
            <w:shd w:fill="FAF7F1"/>
          </w:tcPr>
          <w:p>
            <w:r/>
            <w:r>
              <w:rPr>
                <w:b w:val="0"/>
                <w:color w:val="1C1F22"/>
                <w:sz w:val="16"/>
              </w:rPr>
              <w:t>не просто дилер</w:t>
            </w:r>
          </w:p>
        </w:tc>
        <w:tc>
          <w:tcPr>
            <w:tcW w:type="dxa" w:w="2664"/>
            <w:top w:val="single" w:sz="8" w:space="0" w:color="E3E5E8"/>
            <w:left w:val="single" w:sz="8" w:space="0" w:color="E3E5E8"/>
            <w:bottom w:val="single" w:sz="8" w:space="0" w:color="E3E5E8"/>
            <w:right w:val="single" w:sz="8" w:space="0" w:color="E3E5E8"/>
            <w:insideH w:val="single" w:sz="8" w:space="0" w:color="E3E5E8"/>
            <w:insideV w:val="single" w:sz="8" w:space="0" w:color="E3E5E8"/>
            <w:vAlign w:val="top"/>
            <w:shd w:fill="FAF7F1"/>
          </w:tcPr>
          <w:p>
            <w:r/>
            <w:r>
              <w:rPr>
                <w:b w:val="0"/>
                <w:color w:val="1C1F22"/>
                <w:sz w:val="16"/>
              </w:rPr>
              <w:t>основной поток - дом</w:t>
            </w:r>
          </w:p>
        </w:tc>
        <w:tc>
          <w:tcPr>
            <w:tcW w:type="dxa" w:w="2664"/>
            <w:top w:val="single" w:sz="8" w:space="0" w:color="E3E5E8"/>
            <w:left w:val="single" w:sz="8" w:space="0" w:color="E3E5E8"/>
            <w:bottom w:val="single" w:sz="8" w:space="0" w:color="E3E5E8"/>
            <w:right w:val="single" w:sz="8" w:space="0" w:color="E3E5E8"/>
            <w:insideH w:val="single" w:sz="8" w:space="0" w:color="E3E5E8"/>
            <w:insideV w:val="single" w:sz="8" w:space="0" w:color="E3E5E8"/>
            <w:vAlign w:val="top"/>
            <w:shd w:fill="FAF7F1"/>
          </w:tcPr>
          <w:p>
            <w:r/>
            <w:r>
              <w:rPr>
                <w:b w:val="0"/>
                <w:color w:val="1C1F22"/>
                <w:sz w:val="16"/>
              </w:rPr>
              <w:t>без войны брендов</w:t>
            </w:r>
          </w:p>
        </w:tc>
        <w:tc>
          <w:tcPr>
            <w:tcW w:type="dxa" w:w="2664"/>
            <w:top w:val="single" w:sz="8" w:space="0" w:color="E3E5E8"/>
            <w:left w:val="single" w:sz="8" w:space="0" w:color="E3E5E8"/>
            <w:bottom w:val="single" w:sz="8" w:space="0" w:color="E3E5E8"/>
            <w:right w:val="single" w:sz="8" w:space="0" w:color="E3E5E8"/>
            <w:insideH w:val="single" w:sz="8" w:space="0" w:color="E3E5E8"/>
            <w:insideV w:val="single" w:sz="8" w:space="0" w:color="E3E5E8"/>
            <w:vAlign w:val="top"/>
            <w:shd w:fill="FAF7F1"/>
          </w:tcPr>
          <w:p>
            <w:r/>
            <w:r>
              <w:rPr>
                <w:b w:val="0"/>
                <w:color w:val="1C1F22"/>
                <w:sz w:val="16"/>
              </w:rPr>
              <w:t>система, а не коробка</w:t>
            </w:r>
          </w:p>
        </w:tc>
      </w:tr>
    </w:tbl>
    <w:p/>
    <w:p>
      <w:pPr>
        <w:jc w:val="center"/>
      </w:pPr>
      <w:r>
        <w:rPr>
          <w:i/>
        </w:rPr>
        <w:t>Версия 1.0 / стартовый brief-pack</w:t>
      </w:r>
    </w:p>
    <w:p>
      <w:r>
        <w:br w:type="page"/>
      </w:r>
    </w:p>
    <w:p>
      <w:pPr>
        <w:pStyle w:val="Heading1"/>
      </w:pPr>
      <w:r>
        <w:t>1. Суть проекта на одной странице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F4EFE7"/>
          </w:tcPr>
          <w:p>
            <w:r/>
            <w:r>
              <w:rPr>
                <w:b/>
                <w:color w:val="155E63"/>
                <w:sz w:val="22"/>
              </w:rPr>
              <w:t>Что строим</w:t>
            </w:r>
          </w:p>
          <w:p>
            <w:pPr>
              <w:spacing w:after="0"/>
            </w:pPr>
            <w:r>
              <w:rPr>
                <w:sz w:val="18"/>
              </w:rPr>
              <w:t>Не обычный интернет-магазин и не копию конкурента. Нужен экспертный сайт-помощник, который ведёт клиента от задачи и помещения к готовому караоке-решению.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Было / риск</w:t>
            </w:r>
          </w:p>
        </w:tc>
        <w:tc>
          <w:tcPr>
            <w:tcW w:type="dxa" w:w="3552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Решили</w:t>
            </w:r>
          </w:p>
        </w:tc>
        <w:tc>
          <w:tcPr>
            <w:tcW w:type="dxa" w:w="3552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Как это проявится на сайте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Каталог: товары, цены, категории</w:t>
            </w:r>
          </w:p>
        </w:tc>
        <w:tc>
          <w:tcPr>
            <w:tcW w:type="dxa" w:w="3552"/>
            <w:shd w:fill="F7F3EC"/>
          </w:tcPr>
          <w:p>
            <w:r/>
            <w:r>
              <w:rPr>
                <w:b w:val="0"/>
                <w:sz w:val="16"/>
              </w:rPr>
              <w:t>Подбор под помещение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Сценарии: дом, баня, гостевой дом, VIP, ресторан; подборщик; готовые решения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Спор AST vs Evolution</w:t>
            </w:r>
          </w:p>
        </w:tc>
        <w:tc>
          <w:tcPr>
            <w:tcW w:type="dxa" w:w="3552"/>
            <w:shd w:fill="F7F3EC"/>
          </w:tcPr>
          <w:p>
            <w:r/>
            <w:r>
              <w:rPr>
                <w:b w:val="0"/>
                <w:sz w:val="16"/>
              </w:rPr>
              <w:t>Не “кто лучше”, а какая модель подходит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Отдельная страница сравнения без войны брендов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Сайт под один бренд</w:t>
            </w:r>
          </w:p>
        </w:tc>
        <w:tc>
          <w:tcPr>
            <w:tcW w:type="dxa" w:w="3552"/>
            <w:shd w:fill="F7F3EC"/>
          </w:tcPr>
          <w:p>
            <w:r/>
            <w:r>
              <w:rPr>
                <w:b w:val="0"/>
                <w:sz w:val="16"/>
              </w:rPr>
              <w:t>KaraokeShop - независимый интегратор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Studio Evolution - тактический акцент, но сайт принадлежит KaraokeShop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Дешёвое караоке до 500 тыс.</w:t>
            </w:r>
          </w:p>
        </w:tc>
        <w:tc>
          <w:tcPr>
            <w:tcW w:type="dxa" w:w="3552"/>
            <w:shd w:fill="F7F3EC"/>
          </w:tcPr>
          <w:p>
            <w:r/>
            <w:r>
              <w:rPr>
                <w:b w:val="0"/>
                <w:sz w:val="16"/>
              </w:rPr>
              <w:t>Честно объяснять стоимость системы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Блок “из чего состоит караоке под ключ” и ориентиры от 1.4-1.6 млн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Визуал “клуб/красный/прайс”</w:t>
            </w:r>
          </w:p>
        </w:tc>
        <w:tc>
          <w:tcPr>
            <w:tcW w:type="dxa" w:w="3552"/>
            <w:shd w:fill="F7F3EC"/>
          </w:tcPr>
          <w:p>
            <w:r/>
            <w:r>
              <w:rPr>
                <w:b w:val="0"/>
                <w:sz w:val="16"/>
              </w:rPr>
              <w:t>Тёплый современный экспертный стиль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6"/>
              </w:rPr>
              <w:t>Молочная база, графит, сложный акцент, интерьерное тепло</w:t>
            </w:r>
          </w:p>
        </w:tc>
      </w:tr>
    </w:tbl>
    <w:p/>
    <w:p>
      <w:pPr>
        <w:pStyle w:val="Heading2"/>
      </w:pPr>
      <w:r>
        <w:t>Главный путь клиента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F7F3EC"/>
          </w:tcPr>
          <w:p>
            <w:r/>
            <w:r>
              <w:rPr>
                <w:b/>
                <w:sz w:val="16"/>
              </w:rPr>
              <w:t>Помещение</w:t>
            </w:r>
          </w:p>
        </w:tc>
        <w:tc>
          <w:tcPr>
            <w:tcW w:type="dxa" w:w="1522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E7D8C5"/>
          </w:tcPr>
          <w:p>
            <w:r/>
            <w:r>
              <w:rPr>
                <w:b/>
                <w:sz w:val="16"/>
              </w:rPr>
              <w:t>Площадь</w:t>
            </w:r>
          </w:p>
        </w:tc>
        <w:tc>
          <w:tcPr>
            <w:tcW w:type="dxa" w:w="1522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F7F3EC"/>
          </w:tcPr>
          <w:p>
            <w:r/>
            <w:r>
              <w:rPr>
                <w:b/>
                <w:sz w:val="16"/>
              </w:rPr>
              <w:t>Сценарий</w:t>
            </w:r>
          </w:p>
        </w:tc>
        <w:tc>
          <w:tcPr>
            <w:tcW w:type="dxa" w:w="1522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E7D8C5"/>
          </w:tcPr>
          <w:p>
            <w:r/>
            <w:r>
              <w:rPr>
                <w:b/>
                <w:sz w:val="16"/>
              </w:rPr>
              <w:t>Система</w:t>
            </w:r>
          </w:p>
        </w:tc>
        <w:tc>
          <w:tcPr>
            <w:tcW w:type="dxa" w:w="1522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F7F3EC"/>
          </w:tcPr>
          <w:p>
            <w:r/>
            <w:r>
              <w:rPr>
                <w:b/>
                <w:sz w:val="16"/>
              </w:rPr>
              <w:t>Акустика</w:t>
            </w:r>
          </w:p>
        </w:tc>
        <w:tc>
          <w:tcPr>
            <w:tcW w:type="dxa" w:w="1522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E7D8C5"/>
          </w:tcPr>
          <w:p>
            <w:r/>
            <w:r>
              <w:rPr>
                <w:b/>
                <w:sz w:val="16"/>
              </w:rPr>
              <w:t>Настройка</w:t>
            </w:r>
          </w:p>
        </w:tc>
        <w:tc>
          <w:tcPr>
            <w:tcW w:type="dxa" w:w="1522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F7F3EC"/>
          </w:tcPr>
          <w:p>
            <w:r/>
            <w:r>
              <w:rPr>
                <w:b/>
                <w:sz w:val="16"/>
              </w:rPr>
              <w:t>Заявка</w:t>
            </w:r>
          </w:p>
        </w:tc>
      </w:tr>
    </w:tbl>
    <w:p>
      <w:r>
        <w:br w:type="page"/>
      </w:r>
    </w:p>
    <w:p>
      <w:pPr>
        <w:pStyle w:val="Heading1"/>
      </w:pPr>
      <w:r>
        <w:t>2. Позиционирование и аудитория</w:t>
      </w:r>
    </w:p>
    <w:p>
      <w:pPr>
        <w:pStyle w:val="Heading2"/>
      </w:pPr>
      <w:r>
        <w:t>Позиционирование</w:t>
      </w:r>
    </w:p>
    <w:p>
      <w:pPr>
        <w:pStyle w:val="ListBullet"/>
      </w:pPr>
      <w:r>
        <w:t>KaraokeShop.kz - независимый интегратор караоке-решений под ключ в Казахстане.</w:t>
      </w:r>
    </w:p>
    <w:p>
      <w:pPr>
        <w:pStyle w:val="ListBullet"/>
      </w:pPr>
      <w:r>
        <w:t>Главная ниша: “караоке без ошибки в выборе”.</w:t>
      </w:r>
    </w:p>
    <w:p>
      <w:pPr>
        <w:pStyle w:val="ListBullet"/>
      </w:pPr>
      <w:r>
        <w:t>Мы не продаём коробки отдельно от задачи: собираем систему, звук, микрофоны, кабели, подключение и настройку.</w:t>
      </w:r>
    </w:p>
    <w:p>
      <w:pPr>
        <w:pStyle w:val="ListBullet"/>
      </w:pPr>
      <w:r>
        <w:t>Тактический акцент на 60-90 дней: Studio Evolution под ключ в Казахстане, но без полной зависимости от одного бренда.</w:t>
      </w:r>
    </w:p>
    <w:p>
      <w:pPr>
        <w:pStyle w:val="ListBullet"/>
      </w:pPr>
      <w:r>
        <w:t>AST, Studio Evolution и другие решения объясняются через сценарии, а не через “кто круче”.</w:t>
      </w:r>
    </w:p>
    <w:p>
      <w:pPr>
        <w:pStyle w:val="Heading2"/>
      </w:pPr>
      <w:r>
        <w:t>Главный клиент B2C</w:t>
      </w:r>
    </w:p>
    <w:p>
      <w:pPr>
        <w:pStyle w:val="ListBullet"/>
      </w:pPr>
      <w:r>
        <w:t>Мужчина 35-45 лет, владелец частного дома/коттеджа.</w:t>
      </w:r>
    </w:p>
    <w:p>
      <w:pPr>
        <w:pStyle w:val="ListBullet"/>
      </w:pPr>
      <w:r>
        <w:t>Хочет караоке в гостиную, комнату отдыха, баню/предбанник, гостевой дом, закрытую террасу.</w:t>
      </w:r>
    </w:p>
    <w:p>
      <w:pPr>
        <w:pStyle w:val="ListBullet"/>
      </w:pPr>
      <w:r>
        <w:t>Покупает не просто EvoBox/AST, а место для семьи, друзей и отдыха.</w:t>
      </w:r>
    </w:p>
    <w:p>
      <w:pPr>
        <w:pStyle w:val="ListBullet"/>
      </w:pPr>
      <w:r>
        <w:t>Не хочет сам разбираться в фонограммах, подписках, акустике, микрофонах и настройке.</w:t>
      </w:r>
    </w:p>
    <w:p>
      <w:pPr>
        <w:pStyle w:val="ListBullet"/>
      </w:pPr>
      <w:r>
        <w:t>Ему важно доверие, объяснение цены, правильный комплект и запуск без головной боли.</w:t>
      </w:r>
    </w:p>
    <w:p>
      <w:pPr>
        <w:pStyle w:val="Heading2"/>
      </w:pPr>
      <w:r>
        <w:t>Клиент B2B</w:t>
      </w:r>
    </w:p>
    <w:p>
      <w:pPr>
        <w:pStyle w:val="ListBullet"/>
      </w:pPr>
      <w:r>
        <w:t>Ресторан, VIP-комната, банкетный зал, сауна, отель, гостевой дом, караоке-зона.</w:t>
      </w:r>
    </w:p>
    <w:p>
      <w:pPr>
        <w:pStyle w:val="ListBullet"/>
      </w:pPr>
      <w:r>
        <w:t>Важны стабильность, база песен, обновления, удобство персонала, сервис и настройка.</w:t>
      </w:r>
    </w:p>
    <w:p>
      <w:pPr>
        <w:pStyle w:val="ListBullet"/>
      </w:pPr>
      <w:r>
        <w:t>B2B - отдельная сильная ветка, но не должна мешать домашнему клиенту на первом экране.</w:t>
      </w:r>
    </w:p>
    <w:p>
      <w:r>
        <w:br w:type="page"/>
      </w:r>
    </w:p>
    <w:p>
      <w:pPr>
        <w:pStyle w:val="Heading1"/>
      </w:pPr>
      <w:r>
        <w:t>3. Карта сайта и роли страниц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3552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Задача</w:t>
            </w:r>
          </w:p>
        </w:tc>
        <w:tc>
          <w:tcPr>
            <w:tcW w:type="dxa" w:w="3552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Ключевые блоки</w:t>
            </w:r>
          </w:p>
        </w:tc>
      </w:tr>
      <w:tr>
        <w:tc>
          <w:tcPr>
            <w:tcW w:type="dxa" w:w="3552"/>
            <w:shd w:fill="F7F3EC"/>
          </w:tcPr>
          <w:p>
            <w:r/>
            <w:r>
              <w:rPr>
                <w:b w:val="0"/>
                <w:sz w:val="15"/>
              </w:rPr>
              <w:t>Главная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Объяснить бренд и направить в подбор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H1, сценарии, подборщик, что входит, бренды, готовые решения, демо, FAQ, CTA</w:t>
            </w:r>
          </w:p>
        </w:tc>
      </w:tr>
      <w:tr>
        <w:tc>
          <w:tcPr>
            <w:tcW w:type="dxa" w:w="3552"/>
            <w:shd w:fill="F7F3EC"/>
          </w:tcPr>
          <w:p>
            <w:r/>
            <w:r>
              <w:rPr>
                <w:b w:val="0"/>
                <w:sz w:val="15"/>
              </w:rPr>
              <w:t>Для дома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Главная коммерческая страница B2C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Гостиная, баня, гостевой дом, терраса, квартира с ограничениями, комплекты по площади</w:t>
            </w:r>
          </w:p>
        </w:tc>
      </w:tr>
      <w:tr>
        <w:tc>
          <w:tcPr>
            <w:tcW w:type="dxa" w:w="3552"/>
            <w:shd w:fill="F7F3EC"/>
          </w:tcPr>
          <w:p>
            <w:r/>
            <w:r>
              <w:rPr>
                <w:b w:val="0"/>
                <w:sz w:val="15"/>
              </w:rPr>
              <w:t>Домашние кинотеатры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Расширение домашнего направления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Проектор/TV, 5.1/7.1/Atmos, когда разделять кинотеатр и караоке</w:t>
            </w:r>
          </w:p>
        </w:tc>
      </w:tr>
      <w:tr>
        <w:tc>
          <w:tcPr>
            <w:tcW w:type="dxa" w:w="3552"/>
            <w:shd w:fill="F7F3EC"/>
          </w:tcPr>
          <w:p>
            <w:r/>
            <w:r>
              <w:rPr>
                <w:b w:val="0"/>
                <w:sz w:val="15"/>
              </w:rPr>
              <w:t>Для бизнеса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B2B: рестораны/VIP/залы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Типы объектов, системы, обновления, сервис, монтаж, заявка</w:t>
            </w:r>
          </w:p>
        </w:tc>
      </w:tr>
      <w:tr>
        <w:tc>
          <w:tcPr>
            <w:tcW w:type="dxa" w:w="3552"/>
            <w:shd w:fill="F7F3EC"/>
          </w:tcPr>
          <w:p>
            <w:r/>
            <w:r>
              <w:rPr>
                <w:b w:val="0"/>
                <w:sz w:val="15"/>
              </w:rPr>
              <w:t>Studio Evolution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Большая акцентная SEO-страница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EvoBox, Plus, Premium, Club, Pro2, комплекты, FAQ, контент</w:t>
            </w:r>
          </w:p>
        </w:tc>
      </w:tr>
      <w:tr>
        <w:tc>
          <w:tcPr>
            <w:tcW w:type="dxa" w:w="3552"/>
            <w:shd w:fill="F7F3EC"/>
          </w:tcPr>
          <w:p>
            <w:r/>
            <w:r>
              <w:rPr>
                <w:b w:val="0"/>
                <w:sz w:val="15"/>
              </w:rPr>
              <w:t>AST / Art System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Бренд-страница AST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Zoom, Zoom 2, AST-250/350, OneBox, сценарии</w:t>
            </w:r>
          </w:p>
        </w:tc>
      </w:tr>
      <w:tr>
        <w:tc>
          <w:tcPr>
            <w:tcW w:type="dxa" w:w="3552"/>
            <w:shd w:fill="F7F3EC"/>
          </w:tcPr>
          <w:p>
            <w:r/>
            <w:r>
              <w:rPr>
                <w:b w:val="0"/>
                <w:sz w:val="15"/>
              </w:rPr>
              <w:t>AST или Evolution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Частый SEO-вопрос без войны брендов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Обе сильные, выбор по задаче, бюджету, базе, управлению</w:t>
            </w:r>
          </w:p>
        </w:tc>
      </w:tr>
      <w:tr>
        <w:tc>
          <w:tcPr>
            <w:tcW w:type="dxa" w:w="3552"/>
            <w:shd w:fill="F7F3EC"/>
          </w:tcPr>
          <w:p>
            <w:r/>
            <w:r>
              <w:rPr>
                <w:b w:val="0"/>
                <w:sz w:val="15"/>
              </w:rPr>
              <w:t>Готовые решения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Продажа сценариями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Гостиная, баня, гостевой дом, VIP, ресторан, кинотеатр</w:t>
            </w:r>
          </w:p>
        </w:tc>
      </w:tr>
      <w:tr>
        <w:tc>
          <w:tcPr>
            <w:tcW w:type="dxa" w:w="3552"/>
            <w:shd w:fill="F7F3EC"/>
          </w:tcPr>
          <w:p>
            <w:r/>
            <w:r>
              <w:rPr>
                <w:b w:val="0"/>
                <w:sz w:val="15"/>
              </w:rPr>
              <w:t>Монтаж и настройка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Отстроиться от Kaspi/каталога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Подключение, микрофоны, акустика, кабели, обучение, аудит, апгрейд</w:t>
            </w:r>
          </w:p>
        </w:tc>
      </w:tr>
      <w:tr>
        <w:tc>
          <w:tcPr>
            <w:tcW w:type="dxa" w:w="3552"/>
            <w:shd w:fill="F7F3EC"/>
          </w:tcPr>
          <w:p>
            <w:r/>
            <w:r>
              <w:rPr>
                <w:b w:val="0"/>
                <w:sz w:val="15"/>
              </w:rPr>
              <w:t>Демо-комната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Доверие и прослушивание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Комната 25-30 м², запись, фото/видео, что можно послушать</w:t>
            </w:r>
          </w:p>
        </w:tc>
      </w:tr>
      <w:tr>
        <w:tc>
          <w:tcPr>
            <w:tcW w:type="dxa" w:w="3552"/>
            <w:shd w:fill="F7F3EC"/>
          </w:tcPr>
          <w:p>
            <w:r/>
            <w:r>
              <w:rPr>
                <w:b w:val="0"/>
                <w:sz w:val="15"/>
              </w:rPr>
              <w:t>База знаний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SEO и доверие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Статьи: EvoBox vs Plus, AST vs Evolution, цена, микрофоны, баня, ресторан</w:t>
            </w:r>
          </w:p>
        </w:tc>
      </w:tr>
    </w:tbl>
    <w:p>
      <w:r>
        <w:br w:type="page"/>
      </w:r>
    </w:p>
    <w:p>
      <w:pPr>
        <w:pStyle w:val="Heading1"/>
      </w:pPr>
      <w:r>
        <w:t>4. Главная страница: смысловой прототип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Что говорит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Что показывает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CTA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Hero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Караоке без ошибки в выборе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Тёплая домашняя сцена + видимая техника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Подобрать комплект / Позвонить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Сценарии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Где будет стоять система?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Дом, баня, гостиная, VIP, бизнес, кинотеатр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Выбрать сценарий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Подборщик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Ответьте на вопросы - получите ориентир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Площадь, гости, уровень, схема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Получить расчёт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Что входит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Караоке - это система, не коробка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Блок, микрофоны, акустика, кабели, настройка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Узнать состав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Бренды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Studio Evolution и AST - проверенные линейки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Краткое сравнение без “кто лучше”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Сравнить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Готовые решения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Сценарии + ориентиры цены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Гостиная, баня, гостевой дом, VIP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Получить точный расчёт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Демо-комната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Послушайте в комнате, похожей на реальную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25-30 м², диван, TV, микрофоны, акустика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Записаться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FAQ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Снять сомнения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Цена, песни, микрофоны, TV, кинотеатр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Задать вопрос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FAF7F1"/>
          </w:tcPr>
          <w:p>
            <w:r/>
            <w:r>
              <w:rPr>
                <w:b/>
                <w:color w:val="155E63"/>
                <w:sz w:val="22"/>
              </w:rPr>
              <w:t>Важно для первого экрана</w:t>
            </w:r>
          </w:p>
          <w:p>
            <w:pPr>
              <w:spacing w:after="0"/>
            </w:pPr>
            <w:r>
              <w:rPr>
                <w:sz w:val="18"/>
              </w:rPr>
              <w:t>Не ставить сложную карусель/эффект сразу. Первый экран должен за 3-5 секунд объяснить: куда попал человек, что мы делаем, почему это не просто каталог и что нажать дальше.</w:t>
            </w:r>
          </w:p>
        </w:tc>
      </w:tr>
    </w:tbl>
    <w:p>
      <w:r>
        <w:br w:type="page"/>
      </w:r>
    </w:p>
    <w:p>
      <w:pPr>
        <w:pStyle w:val="Heading1"/>
      </w:pPr>
      <w:r>
        <w:t>5. Визуальное направление</w:t>
      </w:r>
    </w:p>
    <w:p>
      <w:pPr>
        <w:pStyle w:val="Heading2"/>
      </w:pPr>
      <w:r>
        <w:t>Настроение</w:t>
      </w:r>
    </w:p>
    <w:p>
      <w:pPr>
        <w:pStyle w:val="ListBullet"/>
      </w:pPr>
      <w:r>
        <w:t>Дом + музыка + техника + экспертность.</w:t>
      </w:r>
    </w:p>
    <w:p>
      <w:pPr>
        <w:pStyle w:val="ListBullet"/>
      </w:pPr>
      <w:r>
        <w:t>Тёплый современный минимализм: много воздуха, аккуратность, доверие.</w:t>
      </w:r>
    </w:p>
    <w:p>
      <w:pPr>
        <w:pStyle w:val="ListBullet"/>
      </w:pPr>
      <w:r>
        <w:t>Не прямая “Япония”, но можно брать японские принципы: чистота, спокойствие, внимание к деталям, уважение к продукту.</w:t>
      </w:r>
    </w:p>
    <w:p>
      <w:pPr>
        <w:pStyle w:val="ListBullet"/>
      </w:pPr>
      <w:r>
        <w:t>Не люкс с золотом, не клубная темнота, не красный AST, не холодная IT-бирюза.</w:t>
      </w:r>
    </w:p>
    <w:p>
      <w:pPr>
        <w:pStyle w:val="ListBullet"/>
      </w:pPr>
      <w:r>
        <w:t>Реальные товары - только реальные фото/рендеры. AI - для интерьерных сцен, фонов, схем, настроения.</w:t>
      </w:r>
    </w:p>
    <w:p>
      <w:pPr>
        <w:pStyle w:val="Heading2"/>
      </w:pPr>
      <w:r>
        <w:t>Палитра: пока направление, не финал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Цвет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Образец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Роль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Тёплый белый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#F7F3EC</w:t>
            </w:r>
          </w:p>
        </w:tc>
        <w:tc>
          <w:tcPr>
            <w:tcW w:type="dxa" w:w="2664"/>
            <w:shd w:fill="F7F3EC"/>
          </w:tcPr>
          <w:p>
            <w:r/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фон, воздух, не стерильный белый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Графит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#171A1C</w:t>
            </w:r>
          </w:p>
        </w:tc>
        <w:tc>
          <w:tcPr>
            <w:tcW w:type="dxa" w:w="2664"/>
            <w:shd w:fill="171A1C"/>
          </w:tcPr>
          <w:p>
            <w:r/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текст, экспертность, техника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Сложный акцент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#155E63</w:t>
            </w:r>
          </w:p>
        </w:tc>
        <w:tc>
          <w:tcPr>
            <w:tcW w:type="dxa" w:w="2664"/>
            <w:shd w:fill="155E63"/>
          </w:tcPr>
          <w:p>
            <w:r/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кнопки/иконки, но не яркая бирюза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Винный/терракота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#8A2E2E</w:t>
            </w:r>
          </w:p>
        </w:tc>
        <w:tc>
          <w:tcPr>
            <w:tcW w:type="dxa" w:w="2664"/>
            <w:shd w:fill="8A2E2E"/>
          </w:tcPr>
          <w:p>
            <w:r/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точечный эмоциональный акцент</w:t>
            </w:r>
          </w:p>
        </w:tc>
      </w:tr>
      <w:tr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Тёплый песок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#D8C2A3</w:t>
            </w:r>
          </w:p>
        </w:tc>
        <w:tc>
          <w:tcPr>
            <w:tcW w:type="dxa" w:w="2664"/>
            <w:shd w:fill="D8C2A3"/>
          </w:tcPr>
          <w:p>
            <w:r/>
            <w:r>
              <w:rPr>
                <w:b w:val="0"/>
                <w:sz w:val="16"/>
              </w:rPr>
              <w:t xml:space="preserve"> 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6"/>
              </w:rPr>
              <w:t>карточки, интерьерное тепло</w:t>
            </w:r>
          </w:p>
        </w:tc>
      </w:tr>
    </w:tbl>
    <w:p>
      <w:pPr>
        <w:pStyle w:val="Heading2"/>
      </w:pPr>
      <w:r>
        <w:t>Запреты по стилю</w:t>
      </w:r>
    </w:p>
    <w:p>
      <w:pPr>
        <w:pStyle w:val="ListBullet"/>
      </w:pPr>
      <w:r>
        <w:t>Не красный сайт как AST.</w:t>
      </w:r>
    </w:p>
    <w:p>
      <w:pPr>
        <w:pStyle w:val="ListBullet"/>
      </w:pPr>
      <w:r>
        <w:t>Не чёрный клубный фон.</w:t>
      </w:r>
    </w:p>
    <w:p>
      <w:pPr>
        <w:pStyle w:val="ListBullet"/>
      </w:pPr>
      <w:r>
        <w:t>Не золотой luxury.</w:t>
      </w:r>
    </w:p>
    <w:p>
      <w:pPr>
        <w:pStyle w:val="ListBullet"/>
      </w:pPr>
      <w:r>
        <w:t>Не кислотный неон/RGB.</w:t>
      </w:r>
    </w:p>
    <w:p>
      <w:pPr>
        <w:pStyle w:val="ListBullet"/>
      </w:pPr>
      <w:r>
        <w:t>Не чисто голубой “медицина/IT”.</w:t>
      </w:r>
    </w:p>
    <w:p>
      <w:pPr>
        <w:pStyle w:val="ListBullet"/>
      </w:pPr>
      <w:r>
        <w:t>Не хаотичный склад товаров.</w:t>
      </w:r>
    </w:p>
    <w:p>
      <w:r>
        <w:br w:type="page"/>
      </w:r>
    </w:p>
    <w:p>
      <w:pPr>
        <w:pStyle w:val="Heading1"/>
      </w:pPr>
      <w:r>
        <w:t>6. Интерактивный подборщик / калькулятор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F7F3EC"/>
          </w:tcPr>
          <w:p>
            <w:r/>
            <w:r>
              <w:rPr>
                <w:b/>
                <w:color w:val="155E63"/>
                <w:sz w:val="22"/>
              </w:rPr>
              <w:t>Цель модуля</w:t>
            </w:r>
          </w:p>
          <w:p>
            <w:pPr>
              <w:spacing w:after="0"/>
            </w:pPr>
            <w:r>
              <w:rPr>
                <w:sz w:val="18"/>
              </w:rPr>
              <w:t>Не заменить консультацию, а дать клиенту понятный ориентир: какое решение нужно под помещение и почему цена складывается из нескольких частей.</w:t>
            </w:r>
          </w:p>
        </w:tc>
      </w:tr>
    </w:tbl>
    <w:p>
      <w:pPr>
        <w:pStyle w:val="Heading2"/>
      </w:pPr>
      <w:r>
        <w:t>Версия 1</w:t>
      </w:r>
    </w:p>
    <w:p>
      <w:pPr>
        <w:pStyle w:val="ListBullet"/>
      </w:pPr>
      <w:r>
        <w:t>Без загрузки фото и без автоматического размещения на реальной фотографии.</w:t>
      </w:r>
    </w:p>
    <w:p>
      <w:pPr>
        <w:pStyle w:val="ListBullet"/>
      </w:pPr>
      <w:r>
        <w:t>Пошаговый или компактный выбор: помещение, площадь, высота, гости, уровень, монтаж.</w:t>
      </w:r>
    </w:p>
    <w:p>
      <w:pPr>
        <w:pStyle w:val="ListBullet"/>
      </w:pPr>
      <w:r>
        <w:t>Условная схема: TV/экран, 2 колонки, сабвуфер, караоке-система.</w:t>
      </w:r>
    </w:p>
    <w:p>
      <w:pPr>
        <w:pStyle w:val="ListBullet"/>
      </w:pPr>
      <w:r>
        <w:t>Результат: уровень системы, состав, ориентировочная цена, кнопка WhatsApp/звонок.</w:t>
      </w:r>
    </w:p>
    <w:p>
      <w:pPr>
        <w:pStyle w:val="ListBullet"/>
      </w:pPr>
      <w:r>
        <w:t>Обязательный дисклеймер: “Это примерная схема. Точное размещение зависит от помещения, мебели, розеток, кабелей и оборудования”.</w:t>
      </w:r>
    </w:p>
    <w:p>
      <w:r>
        <w:t>Пример направления для визуального блока подборщика (не финальный дизайн):</w:t>
      </w:r>
    </w:p>
    <w:p>
      <w:r>
        <w:drawing>
          <wp:inline xmlns:a="http://schemas.openxmlformats.org/drawingml/2006/main" xmlns:pic="http://schemas.openxmlformats.org/drawingml/2006/picture">
            <wp:extent cx="566928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odern_user_interface_web_app_screensh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Поля подборщика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3552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Варианты</w:t>
            </w:r>
          </w:p>
        </w:tc>
        <w:tc>
          <w:tcPr>
            <w:tcW w:type="dxa" w:w="3552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Зачем нужно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Тип помещения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Дом, гостиная, баня/комната отдыха, бизнес/VIP, квартира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Сценарий и ограничения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Площадь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до 20, 20-30, 30-40, 40-60, 60+ м²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Уровень акустики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Гости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2-4, 4-8, 8-12, 12+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Запас громкости/микрофоны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Уровень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Разумный старт, оптимально, премиум/проект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Диапазон бюджета</w:t>
            </w:r>
          </w:p>
        </w:tc>
      </w:tr>
      <w:tr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Монтаж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самостоятельно / нужен монтаж</w:t>
            </w:r>
          </w:p>
        </w:tc>
        <w:tc>
          <w:tcPr>
            <w:tcW w:type="dxa" w:w="3552"/>
          </w:tcPr>
          <w:p>
            <w:r/>
            <w:r>
              <w:rPr>
                <w:b w:val="0"/>
                <w:sz w:val="15"/>
              </w:rPr>
              <w:t>Услуги и итоговый чек</w:t>
            </w:r>
          </w:p>
        </w:tc>
      </w:tr>
    </w:tbl>
    <w:p>
      <w:pPr>
        <w:pStyle w:val="Heading1"/>
      </w:pPr>
      <w:r>
        <w:t>7. Продуктовая логика: Studio Evolution и AST</w:t>
      </w:r>
    </w:p>
    <w:p>
      <w:pPr>
        <w:pStyle w:val="Heading2"/>
      </w:pPr>
      <w:r>
        <w:t>Studio Evolution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Модель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Кому подходит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Нюансы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4"/>
              </w:rPr>
              <w:t>EvoBox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Разумный старт для дома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Семья, небольшие компании, бюджет важен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2000+ песен, казахская база, 100 песен бесплатно 90 дней, докупка по одной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4"/>
              </w:rPr>
              <w:t>EvoBox Plus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Оптимальный домашний вариант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Гости, разные вкусы, меньше вопросов с контентом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Большая база, можно писать 50 000+ при актуальности данных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4"/>
              </w:rPr>
              <w:t>EvoBox Premium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Hi-End для дома/VIP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Дорогие дома, караоке-комнаты, VIP-пространства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FLAC/Lossless, выше качество, 4 микрофона, большая база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4"/>
              </w:rPr>
              <w:t>EVOBOX Club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Большая база по подписке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Бизнес, VIP, гостевые дома, сезонные объекты; для дома не всем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Блок 569 000 тг; подписка 45 000/мес или 378 000/год; планшет и пульт не входят; управление только планшетом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4"/>
              </w:rPr>
              <w:t>Evolution Pro2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Бизнес/общий зал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Клубы, рестораны, зал с администратором/DJ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Не основной домашний вариант</w:t>
            </w:r>
          </w:p>
        </w:tc>
      </w:tr>
    </w:tbl>
    <w:p>
      <w:pPr>
        <w:pStyle w:val="Heading2"/>
      </w:pPr>
      <w:r>
        <w:t>AST / Art System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Модель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Кому подходит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Нюансы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4"/>
              </w:rPr>
              <w:t>AST Zoom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Доступный вход в AST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Дом/небольшие задачи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22 000+ песен; не делать флагманом; аккуратно объяснять, что важна не только цифра песен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4"/>
              </w:rPr>
              <w:t>AST Zoom 2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Основной оптимальный AST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Дом, VIP, небольшой бизнес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Сильный вариант, лучше показывать как основной AST для хорошего уровня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4"/>
              </w:rPr>
              <w:t>AST-250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Премиум/проектный уровень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Дом, VIP, рестораны, серьёзные проекты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Можно ставить домой как высокий уровень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4"/>
              </w:rPr>
              <w:t>AST-350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Старшая/новая модель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Премиальные домашние и коммерческие проекты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Отличия от 250 уточнить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4"/>
              </w:rPr>
              <w:t>AST OneBox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Простое “всё в одном”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Небольшие задачи, компактность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4"/>
              </w:rPr>
              <w:t>Показывать осторожно; не заменяет полноценный комплект</w:t>
            </w:r>
          </w:p>
        </w:tc>
      </w:tr>
    </w:tbl>
    <w:p>
      <w:r>
        <w:br w:type="page"/>
      </w:r>
    </w:p>
    <w:p>
      <w:pPr>
        <w:pStyle w:val="Heading1"/>
      </w:pPr>
      <w:r>
        <w:t>8. Сравнение брендов и готовые решения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FAF7F1"/>
          </w:tcPr>
          <w:p>
            <w:r/>
            <w:r>
              <w:rPr>
                <w:b/>
                <w:color w:val="155E63"/>
                <w:sz w:val="22"/>
              </w:rPr>
              <w:t>Формула сравнения</w:t>
            </w:r>
          </w:p>
          <w:p>
            <w:pPr>
              <w:spacing w:after="0"/>
            </w:pPr>
            <w:r>
              <w:rPr>
                <w:sz w:val="18"/>
              </w:rPr>
              <w:t>Studio Evolution и AST - две сильные проверенные линейки. Разница не в том, какая лучше, а в том, какая модель подходит под задачу, бюджет, формат песен и сценарий использования.</w:t>
            </w:r>
          </w:p>
        </w:tc>
      </w:tr>
    </w:tbl>
    <w:p>
      <w:pPr>
        <w:pStyle w:val="Heading2"/>
      </w:pPr>
      <w:r>
        <w:t>Как НЕ писать</w:t>
      </w:r>
    </w:p>
    <w:p>
      <w:pPr>
        <w:pStyle w:val="ListBullet"/>
      </w:pPr>
      <w:r>
        <w:t>AST серьёзнее Evolution.</w:t>
      </w:r>
    </w:p>
    <w:p>
      <w:pPr>
        <w:pStyle w:val="ListBullet"/>
      </w:pPr>
      <w:r>
        <w:t>Evolution только для дома, AST только для бизнеса.</w:t>
      </w:r>
    </w:p>
    <w:p>
      <w:pPr>
        <w:pStyle w:val="ListBullet"/>
      </w:pPr>
      <w:r>
        <w:t>Zoom лучше EvoBox только потому, что песен больше.</w:t>
      </w:r>
    </w:p>
    <w:p>
      <w:pPr>
        <w:pStyle w:val="ListBullet"/>
      </w:pPr>
      <w:r>
        <w:t>iPhone vs Android - оставить только для устной консультации, не для сайта.</w:t>
      </w:r>
    </w:p>
    <w:p>
      <w:pPr>
        <w:pStyle w:val="Heading2"/>
      </w:pPr>
      <w:r>
        <w:t>Готовые решения: ориентиры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Площадь/сценарий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Возможные системы</w:t>
            </w:r>
          </w:p>
        </w:tc>
        <w:tc>
          <w:tcPr>
            <w:tcW w:type="dxa" w:w="2664"/>
            <w:top w:val="single" w:sz="8" w:space="0" w:color="D9DDE2"/>
            <w:left w:val="single" w:sz="8" w:space="0" w:color="D9DDE2"/>
            <w:bottom w:val="single" w:sz="8" w:space="0" w:color="D9DDE2"/>
            <w:right w:val="single" w:sz="8" w:space="0" w:color="D9DDE2"/>
            <w:insideH w:val="single" w:sz="8" w:space="0" w:color="D9DDE2"/>
            <w:insideV w:val="single" w:sz="8" w:space="0" w:color="D9DDE2"/>
            <w:vAlign w:val="top"/>
            <w:shd w:fill="155E63"/>
          </w:tcPr>
          <w:p>
            <w:r/>
            <w:r>
              <w:rPr>
                <w:b/>
                <w:color w:val="FFFFFF"/>
                <w:sz w:val="16"/>
              </w:rPr>
              <w:t>Ориентир цены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Базовое правильное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Гостиная/комната 20-40 м²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EvoBox + микрофоны + акустика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от 1.4-1.6 млн тг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Оптимальное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Семья/гости/частое использование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EvoBox Plus / AST Zoom 2 + акустика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от 1.8-2.5 млн тг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Премиум/проект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Караоке-комната, гостевой дом, VIP, ресторан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Premium / AST-250/350 / Pro2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от 2.5 млн тг</w:t>
            </w:r>
          </w:p>
        </w:tc>
      </w:tr>
      <w:tr>
        <w:tc>
          <w:tcPr>
            <w:tcW w:type="dxa" w:w="2664"/>
            <w:shd w:fill="F7F3EC"/>
          </w:tcPr>
          <w:p>
            <w:r/>
            <w:r>
              <w:rPr>
                <w:b w:val="0"/>
                <w:sz w:val="15"/>
              </w:rPr>
              <w:t>Простые решения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Дача/редкое использование/малые задачи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OneBox/компактные решения</w:t>
            </w:r>
          </w:p>
        </w:tc>
        <w:tc>
          <w:tcPr>
            <w:tcW w:type="dxa" w:w="2664"/>
          </w:tcPr>
          <w:p>
            <w:r/>
            <w:r>
              <w:rPr>
                <w:b w:val="0"/>
                <w:sz w:val="15"/>
              </w:rPr>
              <w:t>отдельно, не как основной продукт</w:t>
            </w:r>
          </w:p>
        </w:tc>
      </w:tr>
    </w:tbl>
    <w:p>
      <w:pPr>
        <w:pStyle w:val="Heading2"/>
      </w:pPr>
      <w:r>
        <w:t>Что входит в “под ключ”</w:t>
      </w:r>
    </w:p>
    <w:p>
      <w:pPr>
        <w:pStyle w:val="ListBullet"/>
      </w:pPr>
      <w:r>
        <w:t>караоке-система</w:t>
      </w:r>
    </w:p>
    <w:p>
      <w:pPr>
        <w:pStyle w:val="ListBullet"/>
      </w:pPr>
      <w:r>
        <w:t>база песен/обновления</w:t>
      </w:r>
    </w:p>
    <w:p>
      <w:pPr>
        <w:pStyle w:val="ListBullet"/>
      </w:pPr>
      <w:r>
        <w:t>микрофоны</w:t>
      </w:r>
    </w:p>
    <w:p>
      <w:pPr>
        <w:pStyle w:val="ListBullet"/>
      </w:pPr>
      <w:r>
        <w:t>акустика</w:t>
      </w:r>
    </w:p>
    <w:p>
      <w:pPr>
        <w:pStyle w:val="ListBullet"/>
      </w:pPr>
      <w:r>
        <w:t>сабвуфер при необходимости</w:t>
      </w:r>
    </w:p>
    <w:p>
      <w:pPr>
        <w:pStyle w:val="ListBullet"/>
      </w:pPr>
      <w:r>
        <w:t>микшер/обработка голоса при необходимости</w:t>
      </w:r>
    </w:p>
    <w:p>
      <w:pPr>
        <w:pStyle w:val="ListBullet"/>
      </w:pPr>
      <w:r>
        <w:t>кабели, стойки, крепления</w:t>
      </w:r>
    </w:p>
    <w:p>
      <w:pPr>
        <w:pStyle w:val="ListBullet"/>
      </w:pPr>
      <w:r>
        <w:t>подключение к TV/проектору</w:t>
      </w:r>
    </w:p>
    <w:p>
      <w:pPr>
        <w:pStyle w:val="ListBullet"/>
      </w:pPr>
      <w:r>
        <w:t>настройка звука и микрофонов</w:t>
      </w:r>
    </w:p>
    <w:p>
      <w:pPr>
        <w:pStyle w:val="ListBullet"/>
      </w:pPr>
      <w:r>
        <w:t>обучение клиента</w:t>
      </w:r>
    </w:p>
    <w:p>
      <w:r>
        <w:br w:type="page"/>
      </w:r>
    </w:p>
    <w:p>
      <w:pPr>
        <w:pStyle w:val="Heading1"/>
      </w:pPr>
      <w:r>
        <w:t>9. SEO, контент и доверие</w:t>
      </w:r>
    </w:p>
    <w:p>
      <w:pPr>
        <w:pStyle w:val="Heading2"/>
      </w:pPr>
      <w:r>
        <w:t>SEO-страницы первого этапа</w:t>
      </w:r>
    </w:p>
    <w:p>
      <w:pPr>
        <w:pStyle w:val="ListBullet"/>
      </w:pPr>
      <w:r>
        <w:t>караоке для дома Алматы</w:t>
      </w:r>
    </w:p>
    <w:p>
      <w:pPr>
        <w:pStyle w:val="ListBullet"/>
      </w:pPr>
      <w:r>
        <w:t>караоке под ключ Алматы</w:t>
      </w:r>
    </w:p>
    <w:p>
      <w:pPr>
        <w:pStyle w:val="ListBullet"/>
      </w:pPr>
      <w:r>
        <w:t>Studio Evolution Алматы</w:t>
      </w:r>
    </w:p>
    <w:p>
      <w:pPr>
        <w:pStyle w:val="ListBullet"/>
      </w:pPr>
      <w:r>
        <w:t>EvoBox / EvoBox Plus / EvoBox Premium / EVOBOX Club</w:t>
      </w:r>
    </w:p>
    <w:p>
      <w:pPr>
        <w:pStyle w:val="ListBullet"/>
      </w:pPr>
      <w:r>
        <w:t>AST Алматы / AST Zoom 2 / AST-250</w:t>
      </w:r>
    </w:p>
    <w:p>
      <w:pPr>
        <w:pStyle w:val="ListBullet"/>
      </w:pPr>
      <w:r>
        <w:t>AST или Studio Evolution</w:t>
      </w:r>
    </w:p>
    <w:p>
      <w:pPr>
        <w:pStyle w:val="ListBullet"/>
      </w:pPr>
      <w:r>
        <w:t>караоке для ресторана</w:t>
      </w:r>
    </w:p>
    <w:p>
      <w:pPr>
        <w:pStyle w:val="ListBullet"/>
      </w:pPr>
      <w:r>
        <w:t>караоке для бани</w:t>
      </w:r>
    </w:p>
    <w:p>
      <w:pPr>
        <w:pStyle w:val="ListBullet"/>
      </w:pPr>
      <w:r>
        <w:t>домашний кинотеатр Алматы</w:t>
      </w:r>
    </w:p>
    <w:p>
      <w:pPr>
        <w:pStyle w:val="ListBullet"/>
      </w:pPr>
      <w:r>
        <w:t>монтаж и настройка караоке</w:t>
      </w:r>
    </w:p>
    <w:p>
      <w:pPr>
        <w:pStyle w:val="Heading2"/>
      </w:pPr>
      <w:r>
        <w:t>База знаний / первые статьи</w:t>
      </w:r>
    </w:p>
    <w:p>
      <w:pPr>
        <w:pStyle w:val="ListBullet"/>
      </w:pPr>
      <w:r>
        <w:t>Как выбрать караоке для дома</w:t>
      </w:r>
    </w:p>
    <w:p>
      <w:pPr>
        <w:pStyle w:val="ListBullet"/>
      </w:pPr>
      <w:r>
        <w:t>EvoBox или EvoBox Plus</w:t>
      </w:r>
    </w:p>
    <w:p>
      <w:pPr>
        <w:pStyle w:val="ListBullet"/>
      </w:pPr>
      <w:r>
        <w:t>AST или Studio Evolution</w:t>
      </w:r>
    </w:p>
    <w:p>
      <w:pPr>
        <w:pStyle w:val="ListBullet"/>
      </w:pPr>
      <w:r>
        <w:t>Сколько стоит караоке под ключ</w:t>
      </w:r>
    </w:p>
    <w:p>
      <w:pPr>
        <w:pStyle w:val="ListBullet"/>
      </w:pPr>
      <w:r>
        <w:t>Почему одной караоке-системы мало</w:t>
      </w:r>
    </w:p>
    <w:p>
      <w:pPr>
        <w:pStyle w:val="ListBullet"/>
      </w:pPr>
      <w:r>
        <w:t>Какие микрофоны выбрать</w:t>
      </w:r>
    </w:p>
    <w:p>
      <w:pPr>
        <w:pStyle w:val="ListBullet"/>
      </w:pPr>
      <w:r>
        <w:t>Почему микрофон пищит</w:t>
      </w:r>
    </w:p>
    <w:p>
      <w:pPr>
        <w:pStyle w:val="ListBullet"/>
      </w:pPr>
      <w:r>
        <w:t>Почему голос звучит плохо</w:t>
      </w:r>
    </w:p>
    <w:p>
      <w:pPr>
        <w:pStyle w:val="ListBullet"/>
      </w:pPr>
      <w:r>
        <w:t>Караоке для бани</w:t>
      </w:r>
    </w:p>
    <w:p>
      <w:pPr>
        <w:pStyle w:val="ListBullet"/>
      </w:pPr>
      <w:r>
        <w:t>Караоке для ресторана / VIP-комнаты</w:t>
      </w:r>
    </w:p>
    <w:p>
      <w:pPr>
        <w:pStyle w:val="ListBullet"/>
      </w:pPr>
      <w:r>
        <w:t>Можно ли подключить караоке к домашнему кинотеатру</w:t>
      </w:r>
    </w:p>
    <w:p>
      <w:pPr>
        <w:pStyle w:val="Heading2"/>
      </w:pPr>
      <w:r>
        <w:t>Instagram/Reels</w:t>
      </w:r>
    </w:p>
    <w:p>
      <w:pPr>
        <w:pStyle w:val="ListBullet"/>
      </w:pPr>
      <w:r>
        <w:t>Рубрики: “Караоке без ошибки в выборе”, “Караоке простыми словами”.</w:t>
      </w:r>
    </w:p>
    <w:p>
      <w:pPr>
        <w:pStyle w:val="ListBullet"/>
      </w:pPr>
      <w:r>
        <w:t>Формат: iPhone на штатив, 30-60 секунд, живой эксперт, субтитры, 2-3 вставки оборудования.</w:t>
      </w:r>
    </w:p>
    <w:p>
      <w:pPr>
        <w:pStyle w:val="ListBullet"/>
      </w:pPr>
      <w:r>
        <w:t>CTA: “Напишите площадь помещения - подберу 2-3 варианта”.</w:t>
      </w:r>
    </w:p>
    <w:p>
      <w:pPr>
        <w:pStyle w:val="ListBullet"/>
      </w:pPr>
      <w:r>
        <w:t>Не копировать красный официальный стиль AST. Быть живым экспертом, который объясняет простым языком.</w:t>
      </w:r>
    </w:p>
    <w:p>
      <w:r>
        <w:br w:type="page"/>
      </w:r>
    </w:p>
    <w:p>
      <w:pPr>
        <w:pStyle w:val="Heading1"/>
      </w:pPr>
      <w:r>
        <w:t>10. Демо-комната и кейсы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F7F3EC"/>
          </w:tcPr>
          <w:p>
            <w:r/>
            <w:r>
              <w:rPr>
                <w:b/>
                <w:color w:val="155E63"/>
                <w:sz w:val="22"/>
              </w:rPr>
              <w:t>Позиционирование демо-комнаты</w:t>
            </w:r>
          </w:p>
          <w:p>
            <w:pPr>
              <w:spacing w:after="0"/>
            </w:pPr>
            <w:r>
              <w:rPr>
                <w:sz w:val="18"/>
              </w:rPr>
              <w:t>Послушайте караоке в помещении, похожем на обычную комнату, дом или VIP-зону, а не в огромном шоуруме.</w:t>
            </w:r>
          </w:p>
        </w:tc>
      </w:tr>
    </w:tbl>
    <w:p>
      <w:pPr>
        <w:pStyle w:val="ListBullet"/>
      </w:pPr>
      <w:r>
        <w:t>Площадь примерно 25-30 м².</w:t>
      </w:r>
    </w:p>
    <w:p>
      <w:pPr>
        <w:pStyle w:val="ListBullet"/>
      </w:pPr>
      <w:r>
        <w:t>TV/экран, караоке-система, две колонки, сабвуфер, микрофоны, диван, аккуратный свет, спрятанные кабели.</w:t>
      </w:r>
    </w:p>
    <w:p>
      <w:pPr>
        <w:pStyle w:val="ListBullet"/>
      </w:pPr>
      <w:r>
        <w:t>Табличка KaraokeShop.kz и QR на WhatsApp/подбор комплекта.</w:t>
      </w:r>
    </w:p>
    <w:p>
      <w:pPr>
        <w:pStyle w:val="ListBullet"/>
      </w:pPr>
      <w:r>
        <w:t>Страница на сайте + блок на главной + контент для 2ГИС/Google/Instagram.</w:t>
      </w:r>
    </w:p>
    <w:p>
      <w:pPr>
        <w:pStyle w:val="Heading2"/>
      </w:pPr>
      <w:r>
        <w:t>Кейсы и отзывы</w:t>
      </w:r>
    </w:p>
    <w:p>
      <w:pPr>
        <w:pStyle w:val="ListBullet"/>
      </w:pPr>
      <w:r>
        <w:t>Собирать любые старые проекты: дом, баня, ресторан, VIP, гостевой дом.</w:t>
      </w:r>
    </w:p>
    <w:p>
      <w:pPr>
        <w:pStyle w:val="ListBullet"/>
      </w:pPr>
      <w:r>
        <w:t>Формат карточки: город, тип объекта, площадь, задача, что установлено, фото, отзыв.</w:t>
      </w:r>
    </w:p>
    <w:p>
      <w:pPr>
        <w:pStyle w:val="ListBullet"/>
      </w:pPr>
      <w:r>
        <w:t>Визуально можно сделать динамичный скролл/карусель проектов, но не на первом экране.</w:t>
      </w:r>
    </w:p>
    <w:p>
      <w:r>
        <w:br w:type="page"/>
      </w:r>
    </w:p>
    <w:p>
      <w:pPr>
        <w:pStyle w:val="Heading1"/>
      </w:pPr>
      <w:r>
        <w:t>11. Технические требования и данные</w:t>
      </w:r>
    </w:p>
    <w:p>
      <w:pPr>
        <w:pStyle w:val="Heading2"/>
      </w:pPr>
      <w:r>
        <w:t>CMS / управление</w:t>
      </w:r>
    </w:p>
    <w:p>
      <w:pPr>
        <w:pStyle w:val="ListBullet"/>
      </w:pPr>
      <w:r>
        <w:t>Нужна админка или понятный способ редактирования без программиста.</w:t>
      </w:r>
    </w:p>
    <w:p>
      <w:pPr>
        <w:pStyle w:val="ListBullet"/>
      </w:pPr>
      <w:r>
        <w:t>Менять цены, наличие, товары, фото, комплекты, статьи, FAQ, кейсы, SEO-поля.</w:t>
      </w:r>
    </w:p>
    <w:p>
      <w:pPr>
        <w:pStyle w:val="ListBullet"/>
      </w:pPr>
      <w:r>
        <w:t>Каталог не должен быть жёстко пришит к наличию акустики: акустику показываем по уровням и сценариям.</w:t>
      </w:r>
    </w:p>
    <w:p>
      <w:pPr>
        <w:pStyle w:val="Heading2"/>
      </w:pPr>
      <w:r>
        <w:t>Аналитика и конверсии</w:t>
      </w:r>
    </w:p>
    <w:p>
      <w:pPr>
        <w:pStyle w:val="ListBullet"/>
      </w:pPr>
      <w:r>
        <w:t>Google Analytics / GTM / Яндекс.Метрика</w:t>
      </w:r>
    </w:p>
    <w:p>
      <w:pPr>
        <w:pStyle w:val="ListBullet"/>
      </w:pPr>
      <w:r>
        <w:t>клик по телефону</w:t>
      </w:r>
    </w:p>
    <w:p>
      <w:pPr>
        <w:pStyle w:val="ListBullet"/>
      </w:pPr>
      <w:r>
        <w:t>WhatsApp</w:t>
      </w:r>
    </w:p>
    <w:p>
      <w:pPr>
        <w:pStyle w:val="ListBullet"/>
      </w:pPr>
      <w:r>
        <w:t>формы</w:t>
      </w:r>
    </w:p>
    <w:p>
      <w:pPr>
        <w:pStyle w:val="ListBullet"/>
      </w:pPr>
      <w:r>
        <w:t>подборщик</w:t>
      </w:r>
    </w:p>
    <w:p>
      <w:pPr>
        <w:pStyle w:val="ListBullet"/>
      </w:pPr>
      <w:r>
        <w:t>заявка на демо-комнату</w:t>
      </w:r>
    </w:p>
    <w:p>
      <w:pPr>
        <w:pStyle w:val="Heading2"/>
      </w:pPr>
      <w:r>
        <w:t>Данные каталога</w:t>
      </w:r>
    </w:p>
    <w:p>
      <w:pPr>
        <w:pStyle w:val="ListBullet"/>
      </w:pPr>
      <w:r>
        <w:t>Таблица товаров: модель, бренд, категория, для кого, площадь, цена, старая цена, комплект, песни, обновления/подписка, фото/видео, наличие, комментарий.</w:t>
      </w:r>
    </w:p>
    <w:p>
      <w:pPr>
        <w:pStyle w:val="ListBullet"/>
      </w:pPr>
      <w:r>
        <w:t>Реальные фото товаров и официальные рендеры. AI не должен рисовать неправильные EvoBox/AST.</w:t>
      </w:r>
    </w:p>
    <w:p>
      <w:pPr>
        <w:pStyle w:val="ListBullet"/>
      </w:pPr>
      <w:r>
        <w:t>Отдельно: фото/видео объектов, отзывы, список объектов, которые можно публиковать.</w:t>
      </w:r>
    </w:p>
    <w:p>
      <w:pPr>
        <w:pStyle w:val="Heading2"/>
      </w:pPr>
      <w:r>
        <w:t>Доступы передавать отдельно</w:t>
      </w:r>
    </w:p>
    <w:p>
      <w:pPr>
        <w:pStyle w:val="ListBullet"/>
      </w:pPr>
      <w:r>
        <w:t>домен/DNS</w:t>
      </w:r>
    </w:p>
    <w:p>
      <w:pPr>
        <w:pStyle w:val="ListBullet"/>
      </w:pPr>
      <w:r>
        <w:t>админка текущего сайта</w:t>
      </w:r>
    </w:p>
    <w:p>
      <w:pPr>
        <w:pStyle w:val="ListBullet"/>
      </w:pPr>
      <w:r>
        <w:t>Google/Яндекс аналитика</w:t>
      </w:r>
    </w:p>
    <w:p>
      <w:pPr>
        <w:pStyle w:val="ListBullet"/>
      </w:pPr>
      <w:r>
        <w:t>Google Business/Яндекс.Бизнес/2ГИС</w:t>
      </w:r>
    </w:p>
    <w:p>
      <w:pPr>
        <w:pStyle w:val="ListBullet"/>
      </w:pPr>
      <w:r>
        <w:t>Kaspi, если есть</w:t>
      </w:r>
    </w:p>
    <w:p>
      <w:pPr>
        <w:pStyle w:val="ListBullet"/>
      </w:pPr>
      <w:r>
        <w:t>Instagram</w:t>
      </w:r>
    </w:p>
    <w:p>
      <w:pPr>
        <w:pStyle w:val="ListBullet"/>
      </w:pPr>
      <w:r>
        <w:t>логотип и материалы</w:t>
      </w:r>
    </w:p>
    <w:p>
      <w:pPr>
        <w:pStyle w:val="ListBullet"/>
      </w:pPr>
      <w:r>
        <w:t>хостинг/почта/формы</w:t>
      </w:r>
    </w:p>
    <w:p>
      <w:r>
        <w:br w:type="page"/>
      </w:r>
    </w:p>
    <w:p>
      <w:pPr>
        <w:pStyle w:val="Heading1"/>
      </w:pPr>
      <w:r>
        <w:t>12. Что отдать дизайнеру/разработчику сейчас</w:t>
      </w:r>
    </w:p>
    <w:p>
      <w:pPr>
        <w:pStyle w:val="Heading2"/>
      </w:pPr>
      <w:r>
        <w:t>Пакет 1: уже можно передать</w:t>
      </w:r>
    </w:p>
    <w:p>
      <w:pPr>
        <w:pStyle w:val="ListBullet"/>
      </w:pPr>
      <w:r>
        <w:t>Этот документ как стратегическая выжимка.</w:t>
      </w:r>
    </w:p>
    <w:p>
      <w:pPr>
        <w:pStyle w:val="ListBullet"/>
      </w:pPr>
      <w:r>
        <w:t>Список страниц первого этапа.</w:t>
      </w:r>
    </w:p>
    <w:p>
      <w:pPr>
        <w:pStyle w:val="ListBullet"/>
      </w:pPr>
      <w:r>
        <w:t>Прайс Studio Evolution / AST.</w:t>
      </w:r>
    </w:p>
    <w:p>
      <w:pPr>
        <w:pStyle w:val="ListBullet"/>
      </w:pPr>
      <w:r>
        <w:t>Реальные фото товаров.</w:t>
      </w:r>
    </w:p>
    <w:p>
      <w:pPr>
        <w:pStyle w:val="ListBullet"/>
      </w:pPr>
      <w:r>
        <w:t>Логотип/текущий знак, даже если временно.</w:t>
      </w:r>
    </w:p>
    <w:p>
      <w:pPr>
        <w:pStyle w:val="ListBullet"/>
      </w:pPr>
      <w:r>
        <w:t>Доступы - отдельно безопасно.</w:t>
      </w:r>
    </w:p>
    <w:p>
      <w:pPr>
        <w:pStyle w:val="ListBullet"/>
      </w:pPr>
      <w:r>
        <w:t>Примеры сайтов/скринов, которые нравятся и не нравятся.</w:t>
      </w:r>
    </w:p>
    <w:p>
      <w:pPr>
        <w:pStyle w:val="Heading2"/>
      </w:pPr>
      <w:r>
        <w:t>Пакет 2: досдать позже</w:t>
      </w:r>
    </w:p>
    <w:p>
      <w:pPr>
        <w:pStyle w:val="ListBullet"/>
      </w:pPr>
      <w:r>
        <w:t>Точная таблица товаров.</w:t>
      </w:r>
    </w:p>
    <w:p>
      <w:pPr>
        <w:pStyle w:val="ListBullet"/>
      </w:pPr>
      <w:r>
        <w:t>Актуальные цены и наличие.</w:t>
      </w:r>
    </w:p>
    <w:p>
      <w:pPr>
        <w:pStyle w:val="ListBullet"/>
      </w:pPr>
      <w:r>
        <w:t>Кейсы/отзывы/фото объектов.</w:t>
      </w:r>
    </w:p>
    <w:p>
      <w:pPr>
        <w:pStyle w:val="ListBullet"/>
      </w:pPr>
      <w:r>
        <w:t>Финальные тексты страниц.</w:t>
      </w:r>
    </w:p>
    <w:p>
      <w:pPr>
        <w:pStyle w:val="ListBullet"/>
      </w:pPr>
      <w:r>
        <w:t>Решение по CMS/стеку.</w:t>
      </w:r>
    </w:p>
    <w:p>
      <w:pPr>
        <w:pStyle w:val="ListBullet"/>
      </w:pPr>
      <w:r>
        <w:t>Макеты главной и ключевых страниц.</w:t>
      </w:r>
    </w:p>
    <w:p>
      <w:pPr>
        <w:pStyle w:val="Heading2"/>
      </w:pPr>
      <w:r>
        <w:t>Главные KPI</w:t>
      </w:r>
    </w:p>
    <w:p>
      <w:pPr>
        <w:pStyle w:val="ListBullet"/>
      </w:pPr>
      <w:r>
        <w:t>Рост качественных заявок и звонков.</w:t>
      </w:r>
    </w:p>
    <w:p>
      <w:pPr>
        <w:pStyle w:val="ListBullet"/>
      </w:pPr>
      <w:r>
        <w:t>Рост WhatsApp-кликов и заявок на подбор.</w:t>
      </w:r>
    </w:p>
    <w:p>
      <w:pPr>
        <w:pStyle w:val="ListBullet"/>
      </w:pPr>
      <w:r>
        <w:t>Заявки по Studio Evolution и готовым решениям.</w:t>
      </w:r>
    </w:p>
    <w:p>
      <w:pPr>
        <w:pStyle w:val="ListBullet"/>
      </w:pPr>
      <w:r>
        <w:t>Лучшая видимость в Google/Яндекс.</w:t>
      </w:r>
    </w:p>
    <w:p>
      <w:pPr>
        <w:pStyle w:val="ListBullet"/>
      </w:pPr>
      <w:r>
        <w:t>Меньше пустых вопросов “сколько стоит караоке?”</w:t>
      </w:r>
    </w:p>
    <w:p>
      <w:pPr>
        <w:pStyle w:val="ListBullet"/>
      </w:pPr>
      <w:r>
        <w:t>Рост доверия к KaraokeShop.kz.</w:t>
      </w:r>
    </w:p>
    <w:p>
      <w:pPr>
        <w:pStyle w:val="Heading2"/>
      </w:pPr>
      <w:r>
        <w:t>Короткий prompt для Codex / AI-разработчика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top w:val="single" w:sz="8" w:space="0" w:color="D8C2A3"/>
            <w:left w:val="single" w:sz="8" w:space="0" w:color="D8C2A3"/>
            <w:bottom w:val="single" w:sz="8" w:space="0" w:color="D8C2A3"/>
            <w:right w:val="single" w:sz="8" w:space="0" w:color="D8C2A3"/>
            <w:insideH w:val="single" w:sz="8" w:space="0" w:color="D8C2A3"/>
            <w:insideV w:val="single" w:sz="8" w:space="0" w:color="D8C2A3"/>
            <w:vAlign w:val="top"/>
            <w:shd w:fill="FAF7F1"/>
          </w:tcPr>
          <w:p>
            <w:r/>
            <w:r>
              <w:rPr>
                <w:b/>
                <w:color w:val="155E63"/>
                <w:sz w:val="22"/>
              </w:rPr>
              <w:t>Prompt</w:t>
            </w:r>
          </w:p>
          <w:p>
            <w:pPr>
              <w:spacing w:after="0"/>
            </w:pPr>
            <w:r>
              <w:rPr>
                <w:sz w:val="18"/>
              </w:rPr>
              <w:t>Создай структуру сайта KaraokeShop.kz как экспертной платформы по подбору караоке под помещение, а не обычного каталога. Главный оффер: “Караоке без ошибки в выборе”. Логика: помещение -&gt; площадь -&gt; сценарий -&gt; система -&gt; акустика -&gt; микрофоны -&gt; настройка -&gt; заявка. Нужны страницы: Главная, Для дома, Для бизнеса, Домашние кинотеатры, Studio Evolution, AST, AST или Evolution, Готовые решения, Монтаж и настройка, Демо-комната, База знаний, Контакты. Стиль: тёплый светлый минимализм, графит, сложный акцент, без красного AST, без клубной темноты, без холодной IT-бирюзы. Сделай мобильную версию приоритетной, SEO-friendly структуру, CMS-редактирование товаров/цен/FAQ/статей и простой интерактивный подборщик без загрузки фото.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C1F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55E6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71A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7A263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